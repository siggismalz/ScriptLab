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u w:val="none"/>
        </w:rPr>
        <w:t>Bestellvorschlag</w:t>
      </w:r>
    </w:p>
    <w:p>
      <w:r>
        <w:t>Zur fachlichen Prüfung vor einer Bestellung</w:t>
      </w:r>
    </w:p>
    <w:p>
      <w:pPr>
        <w:pStyle w:val="Bestellangaben"/>
      </w:pPr>
      <w:r>
        <w:rPr>
          <w:b/>
        </w:rPr>
        <w:t xml:space="preserve">Lieferant: </w:t>
      </w:r>
      <w:r>
        <w:t>{{Lieferant}}</w:t>
      </w:r>
    </w:p>
    <w:p>
      <w:pPr>
        <w:pStyle w:val="Bestellangaben"/>
      </w:pPr>
      <w:r>
        <w:rPr>
          <w:b/>
        </w:rPr>
        <w:t xml:space="preserve">Bestelldatum: </w:t>
      </w:r>
      <w:r>
        <w:t>{{Datum}}</w:t>
      </w:r>
    </w:p>
    <w:p>
      <w:pPr>
        <w:pStyle w:val="Heading2"/>
      </w:pPr>
      <w:r>
        <w:t>Bestellpositionen</w:t>
      </w:r>
    </w:p>
    <w:p>
      <w:pPr>
        <w:keepNext/>
        <w:spacing w:after="160"/>
      </w:pPr>
      <w:r>
        <w:t>Alle Mengen in Stück. Die Bestellmenge ergänzt den Bestand auf den Zielbestand.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2154"/>
        <w:gridCol w:w="2551"/>
        <w:gridCol w:w="2721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DF0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000000"/>
                <w:sz w:val="22"/>
              </w:rPr>
              <w:t>Artikel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DF0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Segoe UI" w:hAnsi="Segoe UI"/>
                <w:b/>
                <w:color w:val="000000"/>
                <w:sz w:val="22"/>
              </w:rPr>
              <w:t>Bestand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DF0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Segoe UI" w:hAnsi="Segoe UI"/>
                <w:b/>
                <w:color w:val="000000"/>
                <w:sz w:val="22"/>
              </w:rPr>
              <w:t>Zielbestand</w:t>
            </w:r>
          </w:p>
        </w:tc>
        <w:tc>
          <w:tcPr>
            <w:tcW w:type="dxa" w:w="272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DF0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Segoe UI" w:hAnsi="Segoe UI"/>
                <w:b/>
                <w:color w:val="000000"/>
                <w:sz w:val="22"/>
              </w:rPr>
              <w:t>Bestellmenge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 w:val="0"/>
                <w:color w:val="000000"/>
                <w:sz w:val="22"/>
              </w:rPr>
              <w:t>{{Position.Artikel}}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Segoe UI" w:hAnsi="Segoe UI"/>
                <w:b w:val="0"/>
                <w:color w:val="000000"/>
                <w:sz w:val="22"/>
              </w:rPr>
              <w:t>{{Position.Bestand}}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Segoe UI" w:hAnsi="Segoe UI"/>
                <w:b w:val="0"/>
                <w:color w:val="000000"/>
                <w:sz w:val="22"/>
              </w:rPr>
              <w:t>{{Position.Zielbestand}}</w:t>
            </w:r>
          </w:p>
        </w:tc>
        <w:tc>
          <w:tcPr>
            <w:tcW w:type="dxa" w:w="272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Segoe UI" w:hAnsi="Segoe UI"/>
                <w:b w:val="0"/>
                <w:color w:val="000000"/>
                <w:sz w:val="22"/>
              </w:rPr>
              <w:t>{{Position.Bestellmenge}}</w:t>
            </w:r>
          </w:p>
        </w:tc>
      </w:tr>
    </w:tbl>
    <w:p>
      <w:pPr>
        <w:keepNext/>
        <w:spacing w:before="240" w:after="240"/>
      </w:pPr>
      <w:r>
        <w:rPr>
          <w:b/>
          <w:sz w:val="24"/>
        </w:rPr>
        <w:t>Gesamtbestellmenge: {{Gesamtbestellmenge}} Stück</w:t>
      </w:r>
    </w:p>
    <w:p>
      <w:r>
        <w:t>Synthetisches Beispiel. Bitte den Vorschlag fachlich prüfen. Dieser Ablauf löst keine Bestellung aus.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sz w:val="18"/>
      </w:rP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Segoe UI" w:hAnsi="Segoe UI"/>
      <w:b w:val="0"/>
      <w:color w:val="000000"/>
      <w:sz w:val="22"/>
      <w:u w:val="none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  <w:szCs w:val="26"/>
      <w:u w:val="none"/>
      <w:lang w:val="de-D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Segoe UI" w:hAnsi="Segoe UI"/>
      <w:b w:val="0"/>
      <w:color w:val="000000"/>
      <w:spacing w:val="5"/>
      <w:kern w:val="28"/>
      <w:sz w:val="52"/>
      <w:szCs w:val="52"/>
      <w:u w:val="none"/>
      <w:lang w:val="de-D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egoe UI" w:hAnsi="Segoe UI"/>
      <w:b w:val="0"/>
      <w:color w:val="000000"/>
      <w:spacing w:val="5"/>
      <w:kern w:val="28"/>
      <w:sz w:val="52"/>
      <w:szCs w:val="52"/>
      <w:u w:val="none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stellangaben">
    <w:name w:val="Bestellangaben"/>
    <w:basedOn w:val="Normal"/>
    <w:pPr>
      <w:keepNext/>
      <w:spacing w:after="100"/>
    </w:pPr>
    <w:rPr>
      <w:rFonts w:ascii="Segoe UI" w:hAnsi="Segoe UI"/>
      <w:b w:val="0"/>
      <w:color w:val="000000"/>
      <w:sz w:val="22"/>
      <w:u w:val="none"/>
      <w:lang w:val="de-D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Bestellvorschlag</dc:title>
  <dc:subject>Synthetisches Beispiel für einen Bestellvorschlag</dc:subject>
  <dc:creator/>
  <cp:keywords/>
  <dc:description>generated by python-docx</dc:description>
  <cp:lastModifiedBy/>
  <cp:revision>1</cp:revision>
  <dcterms:created xsi:type="dcterms:W3CDTF">2026-10-26T12:00:00Z</dcterms:created>
  <dcterms:modified xsi:type="dcterms:W3CDTF">2026-10-26T12:00:00Z</dcterms:modified>
  <cp:category/>
</cp:coreProperties>
</file>